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《AI应用基础（48课时版）》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本专业人才培养方案；职业教育国家教学标准体系（含2025年修订版专业教学标准）；《职业院校人工智能应用指引（2026版）》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3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3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3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5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7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8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B46010304X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AI应用基础（48课时版）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AI应用工程师、智能系统设计员、工业视觉系统开发员、工业互联网数据分析师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第4-15周（12周×4课时，自第4周与《Python编程基础》并行开课）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type="dxa" w:w="7250"/>
            <w:gridSpan w:val="3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人工智能应用基础项目式教程（程显毅 陈凤妹 王岩 编著）ISBN 978-7-111-77382-5 | 机械工业出版社 | 2025年4月 | 高职本科新形态系列教材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无Python先修要求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自第4周与《Python编程基础》并行开设，不设Python先修门槛；课内以'Python速成箱'随任务内嵌最小语法（当堂10分钟速成+填空式脚手架），首月Pandas用法随工单即学即用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《Python程序设计（项目实战）》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工程化落地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课题延续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专业核心课程扩展版：48课时完整覆盖'数据处理→机器学习→深度学习→视觉→大模型→多智能体'全谱系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以'不睡觉的运维中心'为总目标，12周剧情递进（两江智造集团·设备智能运维中心载体）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CPU优先全流程可跑，GPU仅作可选加速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工程实践优于理论：先跑通再深究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递进设计（W=教学周，学期周=教学周+3）：初级（W1-4夯实ML）→中级（W5-8深度与视觉）→高级（W9-12大模型与智能体）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难度自适应：必修周工单保底+选修进阶挑战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零硬件虚拟产线：数据生成器/故障模拟器/缺陷库/知识库/生产模拟器五件套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可信AI：可解释、有出处、不造假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AI应用工程师/视觉开发/数据分析——运维中心'数据→特征→模型→智能体'全链岗位任务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M1-1a至Z共12个工单即课程主线，挂接两江智造12周连续剧情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教学周W6竞标答辩制对标竞赛评审；W12答辩对标技能大赛'人工智能应用'赛项展示环节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 AI应用实践（初级=M1-M3，中级=M4，高级=M5）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奖励函数设计/Prompt模板/业务洞察特征等成果入个人项目档案袋，可孵化双创项目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AI应用实践职业技能等级证书（初级/中级分级对标模块M1-M3/M4）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工业互联网平台运维职业技能等级证书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计算机视觉应用工程师（企业认证）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总目标：可信AI与制造强国——模型要有据可查，指标不许造假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设计融入：12周剧情全部源自真实生产关切（漏报要命→生命至上；小样本→珍惜每一次标注）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环节融入：限时调参守工程纪律；竞标答辩讲诚信；RAG引用标注即学术规范前置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流程融入：素养计入工单评分；2号泵站'神仙数据'案例贯穿数据诚信教育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案例映射：W4工时账→职业操守；W9脱敏红线→数据伦理；W11奖励漏洞→制度设计者的责任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掌握数据清洗与特征工程方法（M1）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掌握分类/集成/神经网络原理与调优（M2）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掌握迁移学习与目标检测应用（M3）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掌握LLM调用、Prompt工程与RAG（M4）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理解强化学习与多智能体协调（M5）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能独立完成12个工单的端到端实现与评估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能做参数/方案级的工程权衡并留痕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能用本地LLM/RAG搭建可信问答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能完成综合项目答辩表达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数据诚信与工程纪律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团队竞标与协作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持续学习与档案沉淀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特征工程/Prompt/奖励函数三处微创新点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优秀档案袋可推荐参赛或孵化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向量化与早停的算力节约意识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模型版本与知识库迭代管理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讲演做+完整六步法（资讯·计划课前线上）；周次口径：本课程第4周开课，学期周=教学周+3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虚拟产线五件套（数据生成/故障模拟/缺陷库/知识库/生产模拟）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大一适配（34号轮）：面向大一下学期扩展班——全部实训CPU/离线；starter填空式脚手架12/12全覆盖（难度分级见包README）；先校园场景后工业场景（campus_skills→运维智能体同构迁移）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工单难度梯度⭐~⭐⭐⭐⭐⭐ + ABCD分层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竞标答辩与同伴学习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 数据处理与特征工程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第4-5周(教学周1-2)·8课时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M1-1a数据清洗与质量评估；M1-1b特征设计与优化（工单含及格/优秀双线）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M2 机器学习与神经网络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第6-9周(教学周3-6)·16课时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M2-1传统分类；M2-2 XGBoost调优；M2-3a MLP；M2-3b CNN/LSTM竞标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M3 计算机视觉与迁移学习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第10-11周(教学周7-8)·8课时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M3-1 ResNet小样本；M3-2 YOLO实时检测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 NLP与大模型应用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第12-13周(教学周9-10)·8课时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M4-1 LLM故障诊断；M4-2 RAG知识库问答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M5 多智能体与强化学习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第14周(教学周11)·8课时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M5-1多智能体检修调度（gym-industrial）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综合答辩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第15周(教学周12)·4课时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综合项目答辩（第23次预答辩/第24次正式）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双创中心302实训室：30台≥16GB内存计算机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软件：Python3.12+/PyTorch或TF/ONNX/本地mock LLM/gym-industrial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虚拟产线工具包随课程包提供（离线可跑）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主讲1名（ML/DL工业应用3年+）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实训指导1名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企业导师线上答疑（可选）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24个授课PPT（每页讲稿备注）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12份分层工单 + starter全覆盖12/12（每工单一个~40行填空式starter：合成数据自带、离线CPU、含w1纯Py/Pandas双解、w6竞标双线基线、w7迁移思想实验、w8手搓检测器、w12答辩提纲生成）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12个配音微课知识卡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Jupyter实训（复用01包16个notebook+映射表）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校园生活智能体（M4拓展实训）：工具/campus_skills（课表/DDL/专注计划3个Skill，OpenAI协议不限平台，verify_skills自检ALL PASS）+学生TODO版3处填空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教师版《多解法手册》+solutions_multi_ai48.py（12工单×2解工程权衡，5项互验ALL PASS：IQR稳健性/WSPT调度/FFT差分去趋势）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过程性评价80%：周工单50%+代码审查20%+学习投入10%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期末20%：第15周（第12教学周）综合项目答辩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每周24小时内反馈，第5周中期诊断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各周工单达D级及以上；综合成绩≥60分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及格率目标≥90%，优秀率≥35%（扩展班口径）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三级闭环：学生评教+督导听课（'授课计划完整规范''内容符合课程标准'）+企业反馈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周达标率连续两次&lt;70%触发诊改台账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课程标准年度修订（对齐1+X大纲与载体案例库）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四层教学文件（课标/计划/方案/工单）开课前交叉校验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工业互联网专业《AI应用基础（48课时版）》课程标准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