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工单P5《产线数据仓库与ORM》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▍任务情境：数据落了地却没有家。吴工：'给数据建个仓库吧——设备、测点、记录、告警四张表。'——工单P5：ER设计+ORM开发+索引优化。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ProcessOn（ER图设计）+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仓库模式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定义：仓库模式=档案室三级索引：设备档案1-N测点盒N-记录纸；告警挂档案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使用场景：时序数据入库的关系建模——三张主表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应用实例：devices / metrics / alarms 外键关联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扩展与误区：误区：一张大宽表塞所有——先画ER再建表，表错后面全返工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原理：仓库模式(Repository)=数据访问收拢一层：业务代码只调repo.list_devices()，SQL/ORM细节藏在里面——换数据库不动业务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判断依据：凡是'数据从哪来'可能变化（SQLite→PostgreSQL/加缓存）的项目，先建仓库层——解耦的物理隔离墙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DeviceRepo: def list(self): return session.query(Device).all() 业务只见方法名；内部今天ORM明天裸SQL——调用方零感知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进阶优化：仓库+依赖注入便于测试（内存repo替身）；进阶Unit of Work管理事务边界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外键与数据字典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定义：外键=档案间的挂锁引用；数据字典=每格抽屉的说明书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使用场景：表关系与字段口径的成文契约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应用实例：metrics.device_id REFERENCES devices.id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扩展与误区：误区：字段含义靠口口相传——字典进docs/新同事不看代码也能懂库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原理：外键=子表存父表主键的引用+数据库强制约束：插孤儿记录（测点指向不存在的设备）直接被库拒绝——数据完整性的守门员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判断依据：设备-测点-记录-告警四表的血缘全靠外键串起——删设备级联策略(cascade/set null)要显式声明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逐行解释：sensor.device_id REFERENCES devices(id) 外键声明；插入device_id=999的测点→IntegrityError被库拦下——应用层校验漏网它兜底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进阶优化：ON DELETE CASCADE级联删（慎用）/SET NULL保留孤表；外键要建索引（MySQL自动，SQLite手动）防全表扫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ORM声明式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定义：ORM=用Python类'声明'表结构——类即表，字段即属性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使用场景：SQL写进类定义——类型安全+自动建表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应用实例：class Metric(Base): __tablename__='metrics'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扩展与误区：误区：ORM与裸SQL二选一——CRUD用ORM，复杂聚合报表裸SQL更快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原理：ORM声明式=用Python类描述表结构，SQL由框架生成：class Device(Base)即CREATE TABLE——写类不写SQL，类型检查进IDE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判断依据：表结构简单直接时ORM效率高；复杂报表查询仍可退回原生SQL（session.execute(text(...))）——两条腿走路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Device(Base): __tablename__='devices'; id=Column(Integer,primary_key=True); name=Column(String(32)) ——Base.metadata.create_all一键建表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进阶优化：relationship()声明关联后dev.sensors直接拿子表（懒加载）；alembic管表结构演进版本化——生产必备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bulk批量插入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定义：bulk=整车运输vs逐件快递：一次提交万行，快10倍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使用场景：万级记录必备——逐条insert是性能杀手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应用实例：session.bulk_save_objects(metrics_rows)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扩展与误区：误区：bulk完不commit——数据只在内存，进程一退全没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原理：bulk批量插入=一次executemany提交N行，比循环单插快百倍：网络往返从N次变1次——万条数据秒级入库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判断依据：历史数据回灌/批量导入场景必用bulk；逐条insert+autocommit是最常见的性能事故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逐行解释：session.bulk_insert_mappings(Record, rows) 万行一次；对比for r in rows: session.add(Record(**r)) 慢百倍——事务提交次数决定速度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进阶优化：分批提交（每5000行commit一次）防事务过大回滚整批；to_sql(pandas)底层也是批量——殊途同归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N+1陷阱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定义：N+1=点一名学生跑一趟教务处——列表页逐条查询卡顿元凶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使用场景：查询列表页卡顿的头号原因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应用实例：session.query(Device).options(joinedload(Device.alarms))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扩展与误区：误区：小数据量感觉不到——数据上万秒变分钟，echo=True眼见为实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原理：N+1陷阱=查1次列表又触发N次子查询：取100台设备再逐台取测点=101条SQL——列表页越翻越慢的元凶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判断依据：仪表盘变慢先查SQL日志数：访问N台实体的循环里出现.子表属性即嫌疑现场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d in devices: d.sensors  懒加载逐台触发SQL；joinedload(Device.sensors) 预加载一条JOIN搞定——selectinload批量IN查询次优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进阶优化：SQLAlchemy echo=True打印SQL自检；count(len)两数对不上即N+1实锤；进阶dataloader模式批量解析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索引与EXPLAIN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定义：索引=书后索引页：查得快但每页写书都要多维护一份——有代价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使用场景：按设备查时段是最高频查询——(device_id,ts)复合索引正覆盖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应用实例：CREATE INDEX idx_dev_ts ON metrics(device_id, ts)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扩展与误区：误区：索引滥建——写入每行都更新所有索引，写多读少的表别加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原理：索引=拿空间换时间的查找加速结构（B+树）：WHERE命中的列建索引快万倍，但写操作变慢且占盘——不是越多越好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判断依据：查询慢先EXPLAIN看执行计划（全表扫SCAN→索引查SEARCH），再对症建索引——盲建索引是新手病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逐行解释：EXPLAIN QUERY PLAN SELECT ... WHERE ts&gt;? 全表SCAN亮红灯；CREATE INDEX idx_ts ON records(ts) 建索引后SEARCH——前后对比就是实验报告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进阶优化：最左前缀原则（复合索引(a,b)只对a或a+b生效）；覆盖索引免回表；写多读少的表慎建——索引维护有成本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设备1-N测点1-N记录；告警挂设备——应用：见工单starter与教师参考实现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外键=关系表达；数据字典逐字段——应用：见工单starter与教师参考实现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ORM声明式+relationship——应用：见工单starter与教师参考实现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bulk批量插入快10倍——应用：见工单starter与教师参考实现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N+1陷阱→joinedload——应用：见工单starter与教师参考实现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索引(device_id,ts)+EXPLAIN——应用：见工单starter与教师参考实现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四表ER设计与ORM建模——应用：见工单starter与教师参考实现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批量事务入库——应用：见工单starter与教师参考实现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JOIN聚合统计查询——应用：见工单starter与教师参考实现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索引优化前后对比取证——应用：见工单starter与教师参考实现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【D层·学徒(跟做保底)】目标：ER观察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跑参考ER演示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手绘关系图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标主外键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能画四表连线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【C层·操作员(基础完成)】目标：两表起步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devices+records两表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插入并查询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能入库能查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【B层·组长(标准达成)】目标：仓库+统计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四表ORM建模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bulk入库500条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均值/Top3/时段聚合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溯源查询正确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【A层·师傅(进阶拓展)】目标：闭环演示+健康报告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接P3仪表盘读库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窗口函数环比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慢查询Top3报告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EXPLAIN证据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▍ORM模型+查询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Rec(Base):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__tablename__ = "records"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id = Column(Integer, primary_key=True)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device_id = Column(Integer, ForeignKey("devices.id"))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Column(DateTime); vib = Column(Float)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print(s.execute(select(Dev.code, func.avg(Rec.vib))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.join(Rec, Rec.device_id==Dev.id).group_by(Dev.code)).all())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N+1慢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循环逐查关联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joinedload一次带出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连接泄漏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session未关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with Session()自动关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索引不生效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列序不对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(device_id,ts)联合序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