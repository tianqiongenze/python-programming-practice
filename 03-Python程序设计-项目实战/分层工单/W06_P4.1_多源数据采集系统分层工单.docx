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工单P4.1《多源数据采集系统》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▍任务情境：中台试运行暴露瓶颈：三个厂区数据源并发接入互相踩踏，还常有连接闪断。吴工画出三线程架构图：'骨架给你，可靠性你来。'——工单P4.1：多源采集系……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线程并发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定义：线程=车间三条传送带同时转：采集/处理/入库互不挡道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使用场景：采集不能被入库阻塞——三线程并行是主链路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 = threading.Thread(target=worker); t.start()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扩展与误区：误区：以为多线程必然更快——GIL下CPU密集不加速，IO密集才香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原理：线程并发=操作系统在单核上快速切换执行多个任务（GIL使Python线程不能真并行CPU计算，但IO等待时可切换）——采集卡在等网络时别的线程照干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判断依据：三个PLC并发采集：单线程轮询一轮3秒，三线程各采各的一轮仍是1秒——IO密集场景线程正合适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逐行解释：t=threading.Thread(target=poll,args=(plc1,)) 开线程；t.start() 并发跑；t.join() 等收队——主线程不阻塞继续干别的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进阶优化：CPU密集用进程池multiprocessing绕开GIL；Python 3.13 freethread实验性去GIL——选型看瓶颈在IO还是CPU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Queue传送带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定义：queue.Queue=自带保险锁的传送带——线程间传数据不丢不撞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使用场景：采集线程与入库线程解耦——快慢各干各的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应用实例：q.put(row) / row = q.get(timeout=3)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扩展与误区：误区：直接共享全局列表传数据——裸列表非线程安全，必加锁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原理：Queue线程安全传送带：生产者put进货、消费者get取货，自带锁不丢单——线程间传数据不走全局变量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判断依据：采集线程往队列塞原始数据、清洗线程从队列取——两环节速度解耦，互不等待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逐行解释：q=queue.Queue(maxsize=100) 带背压的传送带（满则put阻塞防内存爆）；q.put(row) 塞；q.get() 取——中间缓冲解耦两侧速率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进阶优化：qsize()监控积压（消费不动了先看这）；task_done()+join()任务级同步；进阶PriorityQueue告警优先处理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get超时防死等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定义：get(timeout)=传送带空转3秒就检查——不给死等机会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使用场景：采集断流时入库线程能检查退出标志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应用实例：try: row=q.get(timeout=3) except Empty: continue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扩展与误区：误区：裸get()死等——采集一断入库线程永久卡死成僵尸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原理：q.get(timeout=5)最多等5秒，超时抛Empty异常——防止设备'死寂'时消费线程永远挂起（死等的反义词是有时限的等）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判断依据：任何阻塞调用都要带超时：网络读/队列取/条件等——无限等待=僵尸线程的温床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逐行解释：try: row=q.get(timeout=5) 限时等；except queue.Empty: 记录心跳超时并continue —— 线程永远活着且有响应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进阶优化：socket.setdefaulttimeout全局兜底；采集循环外层再包看门狗（N分钟无数据自动重启线程）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退避重试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定义：指数退避=敲门礼仪：1s没应等2s再4s——封顶8s不轰炸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使用场景：P4.1核心考点：2号PLC随机掉线必须重连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应用实例：delay=min(delay*2, 8)——间隔翻倍不爆炸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扩展与误区：误区：无退避疯狂重试=DDOS自己——掉线风暴越试越瘫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原理：退避重试=失败后指数等待再试：1s→2s→4s，配上限（3次）——2号PLC这种'戏精'设备专治方案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判断依据：网络抖动类瞬时故障用重试自愈；硬件真坏重试也无用（区分可自愈/不可自愈错误是工程判断）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i in range(3): try: connect(); break; except: time.sleep(2**i) 1,2,4秒退避——加上抖动random.uniform(0,0.3)防雪崩同步重试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进阶优化：retrying库装饰器一行搞定；重试期间线程让出CPU（sleep不占核）；最终失败进死信队列人工介入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daemon守护线程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定义：daemon=True=随主灯灭的值夜班——主程序退出它跟着退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使用场景：Ctrl+C后采集进程能干净退出不留后台僵尸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 = threading.Thread(target=worker, daemon=True)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扩展与误区：误区：守护线程里放'必须写完'的落库逻辑——可能中途被掐断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原理：daemon=True守护线程：主线程退出时守护线程随之被杀——采集程序主流程结束，后台线程不阻挠进程退出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判断依据：心跳上报/日志刷盘这类'陪跑'线程设daemon；但需要优雅收尾的线程（要flush数据的）不能daemon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逐行解释：t=threading.Thread(target=beat,daemon=True) 开工即声明守护——主线程收工全部一起散场，进程不挂起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进阶优化：非守护线程用Event优雅停：stop_event.set()通知循环退出——'善终'与'陪葬'按线程职责选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对账公式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定义：对账=钱货两清：源计数=入库+异常+丢弃，一条不差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使用场景：采集完整性的数学表达——工单验收硬指标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应用实例：assert total_src == total_db + total_err + total_drop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扩展与误区：误区：只报采集条数不对账——丢的行去哪了说不清等于失控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原理：对账公式：收到条数==发送条数-重试中-死信数——收发存三方数字咬合，任何一环丢数立刻对不上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判断依据：每班次结束自动对账：采集端计数器vs中台入库数——差一条就报警，不靠用户发现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逐行解释：sent=counter['send']; received=db.count(); retrying=len(backup_queue); assert sent==received+retrying —— 差额即丢失，写告警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进阶优化：对账报表进日报（发送/接收/重试/死信四数）；消息ID幂等去重（重试可能双发）——对账与幂等双保险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线程并发；Queue线程安全传送带——应用：见工单starter与教师参考实现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put/get超时防死等——应用：见工单starter与教师参考实现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退避重试1→2→4s封顶——应用：见工单starter与教师参考实现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daemon=True随主退出——应用：见工单starter与教师参考实现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批量写库：50条或5秒flush——应用：见工单starter与教师参考实现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对账：源计数=入库+异常+丢弃——应用：见工单starter与教师参考实现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三线程骨架贯通(采集/订阅/处理)——应用：见工单starter与教师参考实现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断线重连实测(2号PLC掉线)——应用：见工单starter与教师参考实现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采集率统计与提升——应用：见工单starter与教师参考实现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架构图绘制入工单——应用：见工单starter与教师参考实现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【D层·学徒(跟做保底)】目标：架构观察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跑演示notebook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记录采集率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手画三线程图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能画线程图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【C层·操作员(基础完成)】目标：单源贯通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Modbus采集跑通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Queue到Processor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SQLite见记录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数据能入库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【B层·组长(标准达成)】目标：完整多源系统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补全read_one+on_message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断线重连调通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10分钟统计截图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≥95%+文档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【A层·师傅(进阶拓展)】目标：高可用演示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主备采集切换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实时统计小面板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8小时稳定跑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≥99.5%+监控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▍退避重连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backoff 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while not stop.is_set():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got = False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host, port in PLCS: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read_one(host, port): got = True; stat["ok"]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else: stat["fail"]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backoff = 1 if got else min(backoff*2, 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time.sleep(0.5 if got else backoff)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Ctrl+C退不出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没设daemon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daemon=True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Queue满卡死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put无超时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put(timeout=1)+丢弃计数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线程日志混乱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Thread(name='Modbus')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