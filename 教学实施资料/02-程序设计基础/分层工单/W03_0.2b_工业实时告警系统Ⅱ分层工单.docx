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工单0.2b《工业实时告警系统Ⅱ》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第3周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▍任务情境：告警逻辑单机版通过，但王主任要的是'一块屏看全部'。李姐提醒：十台设备×全天循环，靠复制粘贴要写到明年——工单0.2b：用循环和函数，让告警系统……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0.2b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第3周/2课时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学号_姓名_0.2b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for+range遍历；while满足条件循环——应用：见工单starter与教师参考实现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break跳出一层/continue跳过本轮——应用：见工单starter与教师参考实现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循环三要素：初始化/条件/更新——应用：for i in range(10):读设备[i]——初始化i/条件i&lt;10/更新i+=1三件缺一不可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random.uniform(a,b)随机浮点；seed固定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函数：def+参数+return；作用域隔离——应用：见工单starter与教师参考实现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列表存设备序列、字典存键值属性——应用：devs=['PUMP-03','FAN-02']; devs.append('MOTOR-01')——动态扩容无需预声明大小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双层循环模拟多设备多周期——应用：见工单starter与教师参考实现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封装check_device/alarm两函数——应用：见工单starter与教师参考实现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统计各设备各级告警次数——应用：见工单starter与教师参考实现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固定seed保证结果可复现——应用：见工单starter与教师参考实现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range(10)改5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看输出减半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能改周期数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【C层·操作员(基础完成)】目标：单循环跑通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一设备10周期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调用check函数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打印每轮状态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能出10轮结果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【B层·组长(标准达成)】目标：循环+统计完整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3设备×10周期循环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两函数封装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告警统计报告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报告正确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【A层·师傅(进阶拓展)】目标：防抖动+while版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连续3次≥95才停机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while版持续监测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重构对比说明收益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统计准确+无死循环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▍双层循环+统计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stats = {d["id"]: {2:0, 3:0} for d in devices}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d in devices: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for _ in range(10):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t = d["base"] + random.uniform(-8, 15)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lv = check_device(d, 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if lv: stats[d["id"]][lv] += 1; alarm(d, lv, t)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死循环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while条件永真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补更新语句+Ctrl+C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KeyError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统计键未初始化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先建{2:0,3:0}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函数内改不了外面变量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作用域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用return传值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