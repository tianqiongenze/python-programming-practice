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工单0.1《设备参数初始化系统》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▍任务情境：入职第一天，王主任把小郑领到中控室：'十台注塑机的铭牌参数还在Excel里躺了三年。'你的第一份工作不是写大程序——工单0.1：用Python把……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变量=给值贴标签；动态类型随值走——应用：dev_code='PUMP-03'; temp=78.5; print(type(temp))→&lt;class 'float'&gt;，同一变量可随时换类型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四种基本类型：int/float/str/bool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type()查看类型；int('36')显式转换——应用：isinstance(temp,float)做类型守卫防传入字符串温度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f-string格式化：f"温度{t:.1f}℃"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单位换算公式：F=C*9/5+32；MPa=kPa/1000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PEP 8启蒙：snake_case命名+4空格缩进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安装Python与PyCharm CE并运行首程序——应用：见工单starter与教师参考实现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定义多类型变量并格式化输出台账卡——应用：见工单starter与教师参考实现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完成单位换算并保留小数——应用：见工单starter与教师参考实现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按规范命名并添加关键注释——应用：见工单starter与教师参考实现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【D层·学徒(跟做保底)】目标：首程序仪式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运行w01示例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改一个变量值再跑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截图打卡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Hello World跑通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【C层·操作员(基础完成)】目标：基础台账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定义6个变量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print逐项输出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完成1处换算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6变量3类型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【B层·组长(标准达成)】目标：完整台账卡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定义8个变量覆盖4类型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f-string对齐输出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完成℃→℉与kPa→MPa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8变量+2处换算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【A层·师傅(进阶拓展)】目标：输入校验+多行台账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input录入并校验范围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循环输出多设备台账卡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加单位换算双项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8变量4类型+校验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▍台账卡输出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device_id = "DEV-2026-001"; name = "智能注塑机"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temp = 56.5; press_kpa = 450.0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print(f"编号:{device_id}\n名称:{name}")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print(f"温度:{temp:.1f}℃ ({temp*9/5+32:.1f}℉)")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print(f"压力:{press_kpa/1000:.2f}MPa")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SyntaxError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中文标点/冒号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全用英文标点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NameError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拼写不一致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搜索变量名核对大小写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f-string原样输出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少了f前缀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加f前缀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