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工单1.5《工业互联网数据采集系统》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▍任务情境：数字化转型办终于把边缘网关接到了车间，Modbus口和MQTT通道都通了（本地模拟环境）。'最后一公里交给你。'——工单1.5：把设备数据从现场……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Modbus寄存器：40001-40005五测点——应用：见工单starter与教师参考实现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数值×10定点存储：678=67.8℃——应用：见工单starter与教师参考实现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pymodbus：read_holding_registers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MQTT主题：device/1/status路由——应用：见工单starter与教师参考实现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JSON消息含ts时间戳——应用：见工单starter与教师参考实现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排错三步：ping通→端口通→代码通——应用：见工单starter与教师参考实现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连接虚拟PLC读取寄存器——应用：见工单starter与教师参考实现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paho-mqtt发布JSON消息——应用：见工单starter与教师参考实现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异常重试与日志记录——应用：见工单starter与教师参考实现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订阅回环验证消息到达——应用：见工单starter与教师参考实现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【D层·学徒(跟做保底)】目标：模拟器体验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--check连通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换5021再读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记录两台数据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能改端口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【C层·操作员(基础完成)】目标：单次采集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连PLC读一次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打印还原值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单条MQTT发布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能读出数值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【B层·组长(标准达成)】目标：五轮采集上报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读5寄存器÷10还原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5轮循环采集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MQTT发布JSON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JSON结构规范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【A层·师傅(进阶拓展)】目标：回环验证+重连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订阅自己主题打印回执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断线重试逻辑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消息结构优化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规范率≥90%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▍采集+上报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rr = c.read_holding_registers(address=0, count=5)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vals = rr.registers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data = {n: v/10 for n, v in zip(NAMES[:4], vals[:4])}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payload = json.dumps({"device_id":"DEV-1",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"ts": time.strftime("%H:%M:%S"), "metrics":data},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ensure_ascii=False)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mq.publish("device/1/status", payload)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连不上PLC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模拟器没启动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先跑虚拟产线--check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数值大10倍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忘了÷10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寄存器定点换算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publish后无消息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立刻退出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sleep 0.3再退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