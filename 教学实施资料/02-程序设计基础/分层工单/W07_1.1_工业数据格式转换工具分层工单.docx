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工单1.1《工业数据格式转换工具》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第7周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▍任务情境：车间数据三张皮：设备报文、CSV台账、JSON配置互不相认。集团数据中台来函要求统一格式上报——工单1.1：写一个格式转换器，让三种方言说普通话……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第7周/2课时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学号_姓名_1.1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列表有序可重复；字典键值O(1)查——应用：见工单starter与教师参考实现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集合自动去重；元组不可变——应用：见工单starter与教师参考实现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正则八积木：\d \w + * [] ()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re.match/findall/search三方法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r前缀防转义：r'DEV-\d+'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统一schema：多源输入→标准字典——应用：见工单starter与教师参考实现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正则解析报文键值对——应用：见工单starter与教师参考实现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CSV/JSON双格式解析——应用：见工单starter与教师参考实现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三格式统一映射标准结构——应用：见工单starter与教师参考实现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按决策矩阵完成容器选型——应用：见工单starter与教师参考实现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【D层·学徒(跟做保底)】目标：正则体验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\d+改\d{2}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观察匹配变化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能改模式匹配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【C层·操作员(基础完成)】目标：双格式解析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报文解析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JSON解析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打印对照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能出标准字典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【B层·组长(标准达成)】目标：三格式全通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报文正则解析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CSV/JSON解析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统一{device_id,metrics}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结构统一无错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【A层·师傅(进阶拓展)】目标：容错解析器+批量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缺字段置None容错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批量转换文件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输出成功率统计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3格式+成功率统计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▍报文正则解析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import re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msg = "DEV-01:temp=56.3C;press=0.45MPa;status=RUN"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dev = re.match(r"([A-Z]+-\d+):", msg).group(1)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kv = re.findall(r"(\w+)=([\d.]+|\w+)", msg)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metrics = {k: float(v) if re.fullmatch(r"[\d.]+", v) else 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for k, v in kv}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正则把整行吞了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贪婪.*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用[\d.]+限定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键名带空格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没strip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切分后strip()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str当float用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忘了转换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数值字段float()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