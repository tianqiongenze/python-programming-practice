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工单0.2a《工业实时告警系统Ⅰ》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▍任务情境：夜班险情：2号注塑机温度悄悄爬过95℃没人察觉，幸亏李姐巡逻撞见。王主任后怕：'机器得自己会喊疼。'——工单0.2a：写多级温度/压力告警判断，……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0.2a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学号_姓名_0.2a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if/elif/else分支；缩进即语法——应用：见工单starter与教师参考实现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比较运算==/!=/&gt;=/&lt;=；=是赋值——应用：见工单starter与教师参考实现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and/or/not组合条件(加括号)——应用：if temp&gt;=80 and vib&gt;4.5: 报警——两个条件同时满足才触发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嵌套判断：先危险后预警的顺序——应用：先if level=='alarm'再if device=='PUMP'——先筛高危再定位设备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边界值：79.9/80/80.1三测法——应用：见工单starter与教师参考实现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告警分级：提示/警告/停机三级——应用：见工单starter与教师参考实现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编写多级阈值判断逻辑——应用：见工单starter与教师参考实现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设计alarm告警函数——应用：见工单starter与教师参考实现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边界五组全覆盖测试——应用：见工单starter与教师参考实现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用流程图先行梳理分支——应用：见工单starter与教师参考实现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【D层·学徒(跟做保底)】目标：跟做改值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把80改成75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观察输出变化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能改阈值再跑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【C层·操作员(基础完成)】目标：单级判断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温度≥80判断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输出告警信息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测试79.9/80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两组边界通过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【B层·组长(标准达成)】目标：两级判断完整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80/95双阈值判断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alarm函数封装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五组边界测试输出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边界五组通过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【A层·师傅(进阶拓展)】目标：三级告警+去重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温度压力同时超限升紧急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同设备同级10秒去重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告警写alarm.log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边界全对+日志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▍两级判断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if temp &gt;= 95: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alarm(3, f"温度{temp}℃超危险线，停机！")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elif temp &gt;= 80: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alarm(2, f"温度{temp}℃超预警线")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else: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alarm(1, "运行正常")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95分支永不执行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elif顺序反了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先判危险再预警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=用在条件里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语法错误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改==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边界80落错分支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用了&gt;而非&gt;=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按需求选&gt;=/&gt;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