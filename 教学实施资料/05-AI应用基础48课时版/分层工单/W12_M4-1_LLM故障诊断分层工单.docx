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工单M4-1《LLM故障诊断》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▍任务情境：老周的终极愿望启动：'给集团造个不睡觉的值班工程师。'本地大模型就位，吴工提醒：'Prompt就是你的管理能力。'工单M4-1：LLM故障诊断，……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LLM调用=HTTP+JSON：OpenAI兼容接口四字段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Prompt三模板：朴素角色设定少样本示例——应用：见工单starter与教师参考实现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思维链提示：一步一步想让复杂问题分步解——应用：见工单starter与教师参考实现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变量控制：同一问题同一温度，只换模板才公平——应用：见工单starter与教师参考实现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容错三件套：超时重试异常降级日志留痕——应用：见工单starter与教师参考实现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脱敏红线：真实工单先抹设备编号人名再上模型——应用：见工单starter与教师参考实现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能调用本地LLM服务完成诊断问答——应用：见工单starter与教师参考实现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能设计并对比三种Prompt——应用：见工单starter与教师参考实现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能统计提升幅度并留证据——应用：见工单starter与教师参考实现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能实现重试与降级——应用：见工单starter与教师参考实现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【D层·学徒(跟做保底)】目标：朴素版跑通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requests.post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取choices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打印回答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能出回答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【C层·操作员(基础完成)】目标：三模板对比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角色示例版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同题各跑3次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正确率统计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提升≥20%加对比表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【B层·组长(标准达成)】目标：容错演练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retries为2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关服务测降级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日志留痕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断服不崩溃有降级话术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【A层·师傅(进阶拓展)】目标：自创模板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结合故障话术设计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A/B验证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入库分享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选做：用工具/campus_skills给自己的大学生活造一个时间管理智能体(3个Skill,不限平台)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提升≥35%或多轮对话（或完成校园智能体选做）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▍调用骨架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 = requests.post(BASE + "/v1/chat/completions",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json={"messages": [{"role": "user", "content": q}]}, timeout=5)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print(r.json()["choices"][0]["message"]["content"])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▍容错三件套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i in range(3):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ask(q)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except requests.RequestException: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time.sleep(2 ** i)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return "[降级] 已转人工工单通道。"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Connection refused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mock服务未启动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先python mock_llm_server.py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回答不稳定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未固定温度seed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temperature为0对比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提升测不出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题目太简单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换多步推理题集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W12_M4-1_LLM故障诊断分层工单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