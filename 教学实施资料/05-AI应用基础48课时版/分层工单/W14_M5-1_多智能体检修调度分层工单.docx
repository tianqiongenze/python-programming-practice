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工单M5-1《多智能体检修调度》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▍任务情境：三台泵站三个智能体，谁先检修、谁让路？gym-industrial仿真环境上线——工单M5-1：多智能体协调，奖励函数就是老周的管理哲学。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M5-1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学号_姓名_M5-1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强化学习三要素：状态动作奖励，试错中学会策略——应用：见工单starter与教师参考实现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奖励函数=管理哲学：奖励什么就得到什么——应用：见工单starter与教师参考实现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多智能体分工：感知调度执行三类agent——应用：见工单starter与教师参考实现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奖励漏洞：智能体学会空转刷分，设计即治理——应用：见工单starter与教师参考实现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课程表映射：状态排队工单动作派人奖励停机时间降——应用：见工单starter与教师参考实现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仿真先行：gym-industrial里犯错零成本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能跑通仿真环境随机基线——应用：见工单starter与教师参考实现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能设计奖励函数并说明规则来源——应用：见工单starter与教师参考实现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能训练简单策略提升协调正确率——应用：见工单starter与教师参考实现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能发现并修复奖励漏洞——应用：见工单starter与教师参考实现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【D层·学徒(跟做保底)】目标：随机策略基线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env.reset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随机action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统计正确率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基线数据可复现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【C层·操作员(基础完成)】目标：奖励v1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写reward函数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接入训练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正确率对比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正确率≥75%加说明书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【B层·组长(标准达成)】目标：堵漏洞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观察钻空行为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加惩罚项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前后对比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修复1个漏洞有证据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【A层·师傅(进阶拓展)】目标：自适应策略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课程难度递增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策略泛化测试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说明书v2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正确率≥90%或泛化实验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▍环境骨架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env = gym.make("industrial-sched-v0")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 = env.reset()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_ in range(200):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 = policy(s)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s, r, done, info = env.step(a)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total += r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▍奖励设计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reward(state, action, next_state):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 = -next_state.downtime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if action.is_idle and state.queue: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 -= 5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r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env注册不到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未装课程工具包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pip install工具包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训练不收敛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奖励尺度失衡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归一化到-1到1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高分业务差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奖励与目标错位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回到老周规则重设计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W14_M5-1_多智能体检修调度分层工单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