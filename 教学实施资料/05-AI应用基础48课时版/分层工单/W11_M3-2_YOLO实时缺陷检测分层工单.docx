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工单M3-2《YOLO实时缺陷检测》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▍任务情境：产线节拍又升了。老周批了CPU算力：'实时检测，速度与精度你自己权衡。'工单M3-2：YOLO缺陷检测，阈值、输入尺寸与FPS的三方博弈。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检测=分类+定位：YOLO一次前向出全部候选框——应用：见工单starter与教师参考实现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置信度阈值：低阈值召回高但误检多，业务定夺——应用：见工单starter与教师参考实现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输入尺寸：640到320，速度翻倍精度让步——应用：见工单starter与教师参考实现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FPS测量口径：纯推理vs含前后处理，先约定再比较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mAP：多阈值下平均精度，统一测试集才有意义——应用：见工单starter与教师参考实现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工程权衡三问：漏一个的代价？误一个的代价？节拍多少？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能部署CPU预训练YOLO推理——应用：见工单starter与教师参考实现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能调阈值与尺寸并记录mAP和FPS——应用：见工单starter与教师参考实现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能产出三方权衡报告——应用：见工单starter与教师参考实现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能做产线节拍适配建议——应用：见工单starter与教师参考实现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【D层·学徒(跟做保底)】目标：默认参数推理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加载预训练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跑测试集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记录mAP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基线mAP有数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【C层·操作员(基础完成)】目标：双维扫描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阈值3档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尺寸2档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表化mAP和FPS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mAP≥0.60表完整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【B层·组长(标准达成)】目标：权衡报告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业务代价假设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选工作点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节拍适配建议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给出推荐点及理由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【A层·师傅(进阶拓展)】目标：速度冲优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ONNX量化半精度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对比加速比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精度损失可控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mAP≥0.75或加速≥50%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▍ONNX推理口径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onnxruntime as ort, time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sess = ort.InferenceSession("yolo.onnx")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t0 = time.perf_counter()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out = sess.run(None, {"images": x})[0]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print("FPS≈", 1 / (time.perf_counter() - t0))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▍阈值过滤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conf = out[4:].max(0)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keep = conf &gt; 0.4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boxes = xywh[keep]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FPS波动大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首帧含warmup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先跑3帧预热再计时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框全叠一起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未做NMS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按类做非极大值抑制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mAP对不上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测试集口径不同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统一测试集与IoU0.5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W11_M3-2_YOLO实时缺陷检测分层工单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