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Python程序设计（项目实战）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工单P5《产线数据仓库与ORM》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第7周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数字化转型办公室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▍任务情境：数据落了地却没有家。吴工：'给数据建个仓库吧——设备、测点、记录、告警四张表。'——工单P5：ER设计+ORM开发+索引优化。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P5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第7周/2课时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 + ProcessOn（ER图设计）+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学号_姓名_P5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设备1-N测点1-N记录；告警挂设备——应用：见工单starter与教师参考实现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外键=关系表达；数据字典逐字段——应用：见工单starter与教师参考实现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ORM声明式+relationship——应用：见工单starter与教师参考实现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bulk批量插入快10倍——应用：见工单starter与教师参考实现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N+1陷阱→joinedload——应用：见工单starter与教师参考实现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索引(device_id,ts)+EXPLAIN——应用：见工单starter与教师参考实现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四表ER设计与ORM建模——应用：见工单starter与教师参考实现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批量事务入库——应用：见工单starter与教师参考实现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JOIN聚合统计查询——应用：见工单starter与教师参考实现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索引优化前后对比取证——应用：见工单starter与教师参考实现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【D层·学徒(跟做保底)】目标：ER观察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跑参考ER演示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手绘关系图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标主外键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能画四表连线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【C层·操作员(基础完成)】目标：两表起步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devices+records两表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插入并查询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打印统计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能入库能查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【B层·组长(标准达成)】目标：仓库+统计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四表ORM建模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bulk入库500条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均值/Top3/时段聚合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溯源查询正确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【A层·师傅(进阶拓展)】目标：闭环演示+健康报告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接P3仪表盘读库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窗口函数环比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慢查询Top3报告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EXPLAIN证据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▍ORM模型+查询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class Rec(Base):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__tablename__ = "records"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id = Column(Integer, primary_key=True)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device_id = Column(Integer, ForeignKey("devices.id"))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ts = Column(DateTime); vib = Column(Float)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print(s.execute(select(Dev.code, func.avg(Rec.vib))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.join(Rec, Rec.device_id==Dev.id).group_by(Dev.code)).all())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N+1慢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循环逐查关联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joinedload一次带出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连接泄漏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session未关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with Session()自动关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索引不生效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列序不对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(device_id,ts)联合序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